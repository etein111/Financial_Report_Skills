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p>
      <w:r>
        <w:t>这是报告正文内容...</w:t>
      </w:r>
    </w:p>
    <w:p>
      <w:r>
        <w:t>第一节内容</w:t>
      </w:r>
    </w:p>
    <w:p>
      <w:r>
        <w:t>第二节内容</w:t>
      </w:r>
    </w:p>
    <w:p>
      <w:r>
        <w:rPr>
          <w:b/>
        </w:rPr>
        <w:t>APPENDIX 1</w:t>
      </w:r>
    </w:p>
    <w:p>
      <w:r>
        <w:t>English Summary Content Here</w:t>
      </w:r>
    </w:p>
    <w:p>
      <w:r>
        <w:t>更多英文摘要内容...</w:t>
      </w:r>
    </w:p>
    <w:p>
      <w:r>
        <w:t>IMPORTANT DISCLOSURE</w:t>
      </w:r>
    </w:p>
    <w:p>
      <w:r>
        <w:t>法律披露内容...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