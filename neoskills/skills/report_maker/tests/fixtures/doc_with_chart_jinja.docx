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研究报告</w:t>
      </w:r>
    </w:p>
    <w:p>
      <w:r>
        <w:t>以下是评级图表：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c:chart>
    <c:title>
      <c:tx>
        <c:rich>
          <a:bodyPr/>
          <a:lstStyle/>
          <a:p>
            <a:pPr/>
            <a:r>
              <a:rPr lang="zh-CN" b="1"/>
              <a:t>{{chart_title}}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v>{{series_name}}</c:v>
          </c:tx>
          <c:spPr>
            <a:solidFill>
              <a:srgbClr val="4472C4"/>
            </a:solidFill>
          </c:spPr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"/>
        <c:axId val="2"/>
      </c:barChart>
      <c:catAx>
        <c:axId val="1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</c:catAx>
      <c:valAx>
        <c:axId val="2"/>
        <c:scaling>
          <c:orientation val="minMax"/>
        </c:scaling>
        <c:delete val="0"/>
        <c:axPos val="l"/>
        <c:majorGridlines/>
      </c:valAx>
    </c:plotArea>
    <c:legend>
      <c:legendPos val="r"/>
      <c:overlay val="0"/>
    </c:legend>
    <c:plotVisOnly val="1"/>
    <c:dispBlanksAs val="gap"/>
  </c:chart>
  <c:printSettings>
    <c:headerFooter/>
    <c:pageMargins b="0.75" l="0.7" r="0.7" t="0.75" header="0.3" footer="0.3"/>
    <c:pageSetup/>
  </c:printSettings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