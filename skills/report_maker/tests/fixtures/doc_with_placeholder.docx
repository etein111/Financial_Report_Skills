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研究报告</w:t>
      </w:r>
    </w:p>
    <w:p>
      <w:r>
        <w:t xml:space="preserve">公司 Logo: </w:t>
      </w:r>
      <w:r>
        <w:rPr>
          <w:b/>
        </w:rPr>
        <w:t>{{IMAGE}}</w:t>
      </w:r>
    </w:p>
    <w:p>
      <w:r>
        <w:t>威胜控股 (3393.HK)</w:t>
      </w:r>
    </w:p>
    <w:p>
      <w:r>
        <w:t>评级：买入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