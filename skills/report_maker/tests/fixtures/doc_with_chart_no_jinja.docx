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p>
      <w:r>
        <w:t>评级图表：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charts/chart2.xml><?xml version="1.0" encoding="utf-8"?>
<c:chartSpace xmlns:c="http://schemas.openxmlformats.org/drawingml/2006/chart">
  <c:chart>
    <c:title>
      <c:tx>
        <c:v>Stock Rating Distribution</c:v>
      </c:tx>
    </c:title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