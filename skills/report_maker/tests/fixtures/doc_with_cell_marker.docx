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研究报告</w:t>
      </w:r>
    </w:p>
    <w:p>
      <w:r>
        <w:t>以下是报告摘要：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公司信息</w:t>
            </w:r>
          </w:p>
        </w:tc>
        <w:tc>
          <w:tcPr>
            <w:tcW w:type="dxa" w:w="4320"/>
          </w:tcPr>
          <w:p>
            <w:r>
              <w:t>{{ABSTRACT}}</w:t>
            </w:r>
          </w:p>
        </w:tc>
      </w:tr>
      <w:tr>
        <w:tc>
          <w:tcPr>
            <w:tcW w:type="dxa" w:w="4320"/>
          </w:tcPr>
          <w:p>
            <w:r>
              <w:t>评级</w:t>
            </w:r>
          </w:p>
        </w:tc>
        <w:tc>
          <w:tcPr>
            <w:tcW w:type="dxa" w:w="4320"/>
          </w:tcPr>
          <w:p>
            <w:r>
              <w:t>买入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