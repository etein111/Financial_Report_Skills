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</w:r>
    </w:p>
    <w:p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报告类型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报告摘要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r>
        <w:rPr>
          <w:b/>
          <w:sz w:val="28"/>
        </w:rPr>
        <w:t>一、宏观经济形势分析</w:t>
      </w:r>
    </w:p>
    <w:p>
      <w:r/>
    </w:p>
    <w:p>
      <w:r>
        <w:br w:type="page"/>
      </w:r>
    </w:p>
    <w:p>
      <w:r>
        <w:rPr>
          <w:b/>
          <w:sz w:val="28"/>
        </w:rPr>
        <w:t>数据来源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