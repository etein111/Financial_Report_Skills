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公司名称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股票代码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事件类型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分析师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b/>
          <w:sz w:val="28"/>
        </w:rPr>
        <w:t>核心观点</w:t>
      </w:r>
    </w:p>
    <w:p>
      <w:r/>
    </w:p>
    <w:p>
      <w:r>
        <w:br w:type="page"/>
      </w:r>
    </w:p>
    <w:p>
      <w:r>
        <w:rPr>
          <w:b/>
          <w:sz w:val="28"/>
        </w:rPr>
        <w:t>信息披露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