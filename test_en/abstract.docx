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5A7BA6A8">
      <w:pPr>
        <w:pStyle w:val="55"/>
        <w:jc w:val="both"/>
        <w:rPr>
          <w:rFonts w:hint="default" w:ascii="Calibri" w:hAnsi="Calibri" w:eastAsia="楷体_GB2312" w:cs="Calibri"/>
          <w:sz w:val="18"/>
          <w:szCs w:val="18"/>
          <w:lang w:eastAsia="zh-CN"/>
        </w:rPr>
      </w:pPr>
      <w:bookmarkStart w:id="16" w:name="_GoBack"/>
      <w:r>
        <w:rPr>
          <w:rFonts w:hint="default" w:ascii="Calibri" w:hAnsi="Calibri" w:eastAsia="楷体_GB2312" w:cs="Calibri"/>
          <w:b/>
          <w:snapToGrid w:val="0"/>
          <w:color w:val="23558C"/>
          <w:sz w:val="18"/>
          <w:szCs w:val="18"/>
          <w:lang w:eastAsia="zh-CN"/>
        </w:rPr>
        <w:t>Vistra: Strategic Expansion Amid Energy Transition.</w:t>
      </w:r>
      <w:r>
        <w:rPr>
          <w:rFonts w:hint="default" w:ascii="Calibri" w:hAnsi="Calibri" w:cs="Calibri"/>
          <w:sz w:val="18"/>
          <w:szCs w:val="18"/>
        </w:rPr>
        <w:t xml:space="preserve"> </w:t>
      </w:r>
      <w:r>
        <w:rPr>
          <w:rFonts w:hint="default" w:ascii="Calibri" w:hAnsi="Calibri" w:eastAsia="楷体_GB2312" w:cs="Calibri"/>
          <w:bCs/>
          <w:snapToGrid w:val="0"/>
          <w:sz w:val="18"/>
          <w:szCs w:val="18"/>
          <w:lang w:eastAsia="zh-CN"/>
        </w:rPr>
        <w:t>Vistra, a leading Fortune 500 integrated retail electricity and power generation company based in Irving, Texas, plays a pivotal role in the U.S. energy market. The company's strategic acquisitions, including Dynegy Inc., Crius Energy, and Ambit Energy, have expanded its retail footprint and diversified its generation portfolio, which includes natural gas, nuclear, coal, solar, and battery energy storage. Vistra operates in all major competitive wholesale markets and serves approximately 5 million customers through its retail brands.</w:t>
      </w:r>
      <w:r>
        <w:rPr>
          <w:rFonts w:hint="default" w:ascii="Calibri" w:hAnsi="Calibri" w:cs="Calibri"/>
          <w:sz w:val="18"/>
          <w:szCs w:val="18"/>
        </w:rPr>
        <w:t xml:space="preserve"> </w:t>
      </w:r>
      <w:r>
        <w:rPr>
          <w:rFonts w:hint="default" w:ascii="Calibri" w:hAnsi="Calibri" w:eastAsia="楷体_GB2312" w:cs="Calibri"/>
          <w:bCs/>
          <w:snapToGrid w:val="0"/>
          <w:sz w:val="18"/>
          <w:szCs w:val="18"/>
          <w:lang w:eastAsia="zh-CN"/>
        </w:rPr>
        <w:t>Vistra's strategic acquisitions and organic growth projects have significantly expanded its generation capacity, particularly in natural gas, which has been a key area of focus. The company's recent acquisition of seven natural gas plants from Lotus Infrastructure Partners in October 2025 added approximately 2,600 MW. Vistra operates a significant nuclear fleet, contributing substantially to its zero-carbon generation portfolio. With over 6,448 MW of nuclear capacity across six reactors, including plants like Comanche Peak and the recently extended Perry plant.</w:t>
      </w:r>
    </w:p>
    <w:p w14:paraId="54B56760">
      <w:pPr>
        <w:pStyle w:val="55"/>
        <w:jc w:val="both"/>
        <w:rPr>
          <w:rFonts w:hint="default" w:ascii="Calibri" w:hAnsi="Calibri" w:eastAsia="楷体_GB2312" w:cs="Calibri"/>
          <w:kern w:val="28"/>
          <w:sz w:val="18"/>
          <w:szCs w:val="18"/>
          <w:lang w:eastAsia="zh-CN"/>
        </w:rPr>
      </w:pPr>
      <w:r>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 xml:space="preserve">Amidst the wave of AI, there is potential to benefit from the migration of domestic data centers. </w:t>
      </w:r>
      <w:r>
        <w:rPr>
          <w:rFonts w:hint="default" w:ascii="Calibri" w:hAnsi="Calibri" w:eastAsia="楷体_GB2312" w:cs="Calibri"/>
          <w:kern w:val="28"/>
          <w:sz w:val="18"/>
          <w:szCs w:val="18"/>
          <w:lang w:eastAsia="zh-CN"/>
        </w:rPr>
        <w:t>The U.S. power sector is undergoing significant transformation, with the migration of AI data centers and adjustments in the energy structure being central trends. As data centers migrate towards regions with lower electricity costs and more stable supply, the various U.S. ISO markets exhibit distinct energy mixes, typically led by natural gas, nuclear, and renewable energies (including wind, solar, and hydro), as coal's role diminishes. This shift indicates that electricity supply has become a key limiting factor in the development of digital infrastructure, particularly in established markets like Silicon Valley. Developers are now focusing on regions with abundant renewable energy resources, streamlined regulatory environments, and existing transmission infrastructure capable of supporting multi-gigawatt-scale developments to meet the power needs of AI data centers. This migration trend suggests that data centers will opt for regions with lower electricity costs, stable supply, and suitable climates for construction, which could positively impact companies like Vistra that have generation assets in these areas.</w:t>
      </w:r>
    </w:p>
    <w:p w14:paraId="4E4BC0BD">
      <w:pPr>
        <w:pStyle w:val="55"/>
        <w:jc w:val="both"/>
        <w:rPr>
          <w:rFonts w:hint="default" w:ascii="Calibri" w:hAnsi="Calibri" w:eastAsia="楷体_GB2312" w:cs="Calibri"/>
          <w:color w:val="C5242B"/>
          <w:sz w:val="18"/>
          <w:szCs w:val="18"/>
        </w:rPr>
      </w:pPr>
      <w:r>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 xml:space="preserve">Natural gas power generation continues to grow to meet electricity demand. </w:t>
      </w:r>
      <w:r>
        <w:rPr>
          <w:rFonts w:hint="default" w:ascii="Calibri" w:hAnsi="Calibri" w:eastAsia="楷体_GB2312" w:cs="Calibri"/>
          <w:sz w:val="18"/>
          <w:szCs w:val="18"/>
          <w:lang w:eastAsia="zh-CN"/>
        </w:rPr>
        <w:t xml:space="preserve">The United States has been witnessing a significant shift in its energy landscape, marked by a substantial increase in natural gas generation to meet escalating electricity demand. This surge is particularly notable as it is driven not just by the need to replace coal, but also by the growing demand from data centers and other large consumers. The U.S. Energy Information Administration reports that electricity demand in key regions managed by PJM and ERCOT is expected to grow significantly. This growth is fueled by the expansion of natural gas generation, which is expected to rise from 103.2 billion cubic feet per day in 2024 to 107.1 bcfd in 2025 and 107.4 bcfd in 2026, indicating a continued reliance on natural gas as a flexible and reliable power source. This trend is set to benefit companies like Vistra, which are actively expanding their natural gas generation capabilities, thereby positioning themselves to capitalize on the growing demand and support the transition towards a more sustainable energy future. </w:t>
      </w:r>
    </w:p>
    <w:p w14:paraId="4B2DFDF5">
      <w:pPr>
        <w:pStyle w:val="55"/>
        <w:jc w:val="both"/>
        <w:rPr>
          <w:rFonts w:hint="default" w:ascii="Calibri" w:hAnsi="Calibri" w:eastAsia="楷体_GB2312" w:cs="Calibri"/>
          <w:b/>
          <w:bCs/>
          <w:color w:val="215F9A" w:themeColor="text2" w:themeTint="BF"/>
          <w:kern w:val="28"/>
          <w:sz w:val="18"/>
          <w:szCs w:val="18"/>
          <w14:textFill>
            <w14:solidFill>
              <w14:schemeClr w14:val="tx2">
                <w14:lumMod w14:val="75000"/>
                <w14:lumOff w14:val="25000"/>
              </w14:schemeClr>
            </w14:solidFill>
          </w14:textFill>
        </w:rPr>
      </w:pPr>
      <w:r>
        <w:rPr>
          <w:rFonts w:hint="default" w:ascii="Calibri" w:hAnsi="Calibri" w:eastAsia="楷体_GB2312" w:cs="Calibri"/>
          <w:b/>
          <w:bCs/>
          <w:color w:val="215F9A" w:themeColor="text2" w:themeTint="BF"/>
          <w:kern w:val="28"/>
          <w:sz w:val="18"/>
          <w:szCs w:val="18"/>
          <w14:textFill>
            <w14:solidFill>
              <w14:schemeClr w14:val="tx2">
                <w14:lumMod w14:val="75000"/>
                <w14:lumOff w14:val="25000"/>
              </w14:schemeClr>
            </w14:solidFill>
          </w14:textFill>
        </w:rPr>
        <w:t>Valuation&amp; recommendation</w:t>
      </w:r>
    </w:p>
    <w:p w14:paraId="3E747E0A">
      <w:pPr>
        <w:pStyle w:val="43"/>
        <w:jc w:val="both"/>
        <w:rPr>
          <w:rFonts w:hint="default" w:ascii="Calibri" w:hAnsi="Calibri" w:eastAsia="楷体_GB2312" w:cs="Calibri"/>
          <w:snapToGrid/>
          <w:sz w:val="18"/>
          <w:szCs w:val="18"/>
        </w:rPr>
      </w:pPr>
      <w:r>
        <w:rPr>
          <w:rFonts w:hint="default" w:ascii="Calibri" w:hAnsi="Calibri" w:eastAsia="楷体_GB2312" w:cs="Calibri"/>
          <w:snapToGrid/>
          <w:sz w:val="18"/>
          <w:szCs w:val="18"/>
        </w:rPr>
        <w:t>We estimate that revenue of Vistra Corp. from year 2025 to 2027 will be USD19,344 / 20,471 / 21,863 million, with the net profit of USD2,915 / 3,094 / 3,312 million. Based on the DCF valuation model, our target price is USD186.18, we initiate coverage on the stock with “Outperform”.</w:t>
      </w:r>
    </w:p>
    <w:p w14:paraId="16141DE7">
      <w:pPr>
        <w:pStyle w:val="55"/>
        <w:jc w:val="both"/>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pPr>
      <w:r>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Risks</w:t>
      </w:r>
    </w:p>
    <w:p w14:paraId="535DE82C">
      <w:pPr>
        <w:pStyle w:val="54"/>
        <w:jc w:val="both"/>
        <w:rPr>
          <w:rFonts w:hint="default" w:ascii="Calibri" w:hAnsi="Calibri" w:eastAsia="楷体_GB2312" w:cs="Calibri"/>
          <w:sz w:val="17"/>
          <w:szCs w:val="17"/>
          <w:lang w:eastAsia="zh-CN"/>
        </w:rPr>
      </w:pPr>
      <w:r>
        <w:rPr>
          <w:rFonts w:hint="default" w:ascii="Calibri" w:hAnsi="Calibri" w:eastAsia="楷体_GB2312" w:cs="Calibri"/>
          <w:sz w:val="18"/>
          <w:szCs w:val="18"/>
        </w:rPr>
        <w:t>Electricity demand is lower than expected; Natural gas rise beyond expectation; Changes in regulatory policies.</w:t>
      </w:r>
      <w:bookmarkEnd w:id="16"/>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